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2026-10-02T11:07:38.437474Z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4c5764135ab0357cb22896f38a3c70496b22e3d46ac68293651a25cadcfad16d |</w:t>
      </w:r>
    </w:p>
    <w:p>
      <w:r>
        <w:t>| Timestamp UTC | 2026-10-02T11:07:38.437474Z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