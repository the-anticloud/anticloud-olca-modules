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2026-10-02T11:07:40.304542Z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54590ef4b81d608d24a9e5a756e9886a7a2f059cd2702ae1dd4bd35be792b44d |</w:t>
      </w:r>
    </w:p>
    <w:p>
      <w:r>
        <w:t>| Timestamp UTC | 2026-10-02T11:07:40.304542Z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