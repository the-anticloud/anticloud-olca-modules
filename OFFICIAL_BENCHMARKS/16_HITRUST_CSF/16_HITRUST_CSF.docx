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2026-10-02T11:07:38.937808Z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0aaf8345b1b9c2df17ad47bdbcd7bbaaf207f6336ac2c08c10095c0128988b75 |</w:t>
      </w:r>
    </w:p>
    <w:p>
      <w:r>
        <w:t>| Timestamp UTC | 2026-10-02T11:07:38.937808Z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