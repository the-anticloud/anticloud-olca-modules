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2026-10-02T11:07:40.853461Z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decf0a008ebfd53071a23a2b6063a4aa2f9e6e13bd062f017075174501c6744b |</w:t>
      </w:r>
    </w:p>
    <w:p>
      <w:r>
        <w:t>| Timestamp UTC | 2026-10-02T11:07:40.853461Z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