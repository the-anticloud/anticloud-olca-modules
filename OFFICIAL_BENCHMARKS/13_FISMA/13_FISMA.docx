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2026-10-02T11:07:38.237366Z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e4719b2e92574d6c83fd253460fbff9361e27b0b5d85bd5000e4d56152f1d814 |</w:t>
      </w:r>
    </w:p>
    <w:p>
      <w:r>
        <w:t>| Timestamp UTC | 2026-10-02T11:07:38.237366Z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