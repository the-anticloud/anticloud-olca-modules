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2026-10-02T11:07:39.437179Z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7e569186c32da59ead1a590acbd1696daf2592687abc255b08cba7c9e2624f54 |</w:t>
      </w:r>
    </w:p>
    <w:p>
      <w:r>
        <w:t>| Timestamp UTC | 2026-10-02T11:07:39.437179Z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