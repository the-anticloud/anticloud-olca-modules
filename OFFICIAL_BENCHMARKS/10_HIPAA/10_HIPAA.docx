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2026-10-02T11:07:37.660507Z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5b2ff42866f6c6c0413ed608d342b5c752c8663fe93797f7bd3551f0d169b9da |</w:t>
      </w:r>
    </w:p>
    <w:p>
      <w:r>
        <w:t>| Timestamp UTC | 2026-10-02T11:07:37.660507Z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