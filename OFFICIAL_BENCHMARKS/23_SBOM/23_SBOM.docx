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2026-10-02T11:07:40.436769Z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f92b29594569d1aa1e16adfeee48b92466ee4a27b1ba6251c877a35d1034ce7c |</w:t>
      </w:r>
    </w:p>
    <w:p>
      <w:r>
        <w:t>| Timestamp UTC | 2026-10-02T11:07:40.436769Z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