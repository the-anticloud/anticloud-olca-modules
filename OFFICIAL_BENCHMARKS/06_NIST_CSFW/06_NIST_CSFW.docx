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2026-10-02T11:07:36.721696Z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5ac9da7323e14d9afabacb1002777bfb3a697ee235a62561aa7d34580718fd47 |</w:t>
      </w:r>
    </w:p>
    <w:p>
      <w:r>
        <w:t>| Timestamp UTC | 2026-10-02T11:07:36.721696Z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