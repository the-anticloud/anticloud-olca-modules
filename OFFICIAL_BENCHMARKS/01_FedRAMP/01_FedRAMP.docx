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2026-10-02T11:07:35.555468Z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083a821c50dedec06c55dff484127a641dfd020db1279df089e486dc2c644593 |</w:t>
      </w:r>
    </w:p>
    <w:p>
      <w:r>
        <w:t>| Timestamp UTC | 2026-10-02T11:07:35.555468Z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