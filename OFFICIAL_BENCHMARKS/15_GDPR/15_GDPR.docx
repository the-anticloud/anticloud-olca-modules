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2026-10-02T11:07:38.737110Z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cce97da6d47984497f38d467b27a20ca95786e65fdd9b4c40369d1fbc43fc64f |</w:t>
      </w:r>
    </w:p>
    <w:p>
      <w:r>
        <w:t>| Timestamp UTC | 2026-10-02T11:07:38.737110Z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