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2026-10-02T11:07:39.620799Z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e76524b43782faaaeb7fdc2d04203645d561e043ed2d9f04f82fa8baeebd049b |</w:t>
      </w:r>
    </w:p>
    <w:p>
      <w:r>
        <w:t>| Timestamp UTC | 2026-10-02T11:07:39.620799Z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