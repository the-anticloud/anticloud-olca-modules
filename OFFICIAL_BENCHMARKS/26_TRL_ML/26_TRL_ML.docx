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2026-10-02T11:07:41.203657Z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745b4859d39c535696764f13d70f2d7542ab061d842a2b15857308b5ba0c1cb2 |</w:t>
      </w:r>
    </w:p>
    <w:p>
      <w:r>
        <w:t>| Timestamp UTC | 2026-10-02T11:07:41.203657Z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