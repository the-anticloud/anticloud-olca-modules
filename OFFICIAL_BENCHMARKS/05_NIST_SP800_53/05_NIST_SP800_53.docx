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2026-10-02T11:07:36.538678Z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62b419439100f061e89dd655be381f566d015f99db693c8a9b0af9914718828b |</w:t>
      </w:r>
    </w:p>
    <w:p>
      <w:r>
        <w:t>| Timestamp UTC | 2026-10-02T11:07:36.538678Z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