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2026-10-02T11:07:39.137230Z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fb280cb7bee6367d1be4688ca9521b0b06bda352e39476ec0704a5e0ba7d533a |</w:t>
      </w:r>
    </w:p>
    <w:p>
      <w:r>
        <w:t>| Timestamp UTC | 2026-10-02T11:07:39.137230Z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