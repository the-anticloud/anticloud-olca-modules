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2026-10-02T11:07:36.155195Z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f515d54da52ec221451c82c2c80aceda227070aa819dc931dc68d5c0a6d99537 |</w:t>
      </w:r>
    </w:p>
    <w:p>
      <w:r>
        <w:t>| Timestamp UTC | 2026-10-02T11:07:36.155195Z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