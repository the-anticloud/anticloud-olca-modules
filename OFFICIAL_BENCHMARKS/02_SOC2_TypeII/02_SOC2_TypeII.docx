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2026-10-02T11:07:35.806420Z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491a7ca9448accdb9fcc4203df2e90f298f0aa4e53a5b72736654eb8178d66b4 |</w:t>
      </w:r>
    </w:p>
    <w:p>
      <w:r>
        <w:t>| Timestamp UTC | 2026-10-02T11:07:35.806420Z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