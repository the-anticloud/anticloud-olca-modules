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2026-10-02T11:07:40.148334Z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2f9290cd38ee08a214f54e6d843da8f8eda707bfa4ebcbe5ad2cb597b92e0dfa |</w:t>
      </w:r>
    </w:p>
    <w:p>
      <w:r>
        <w:t>| Timestamp UTC | 2026-10-02T11:07:40.148334Z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