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2026-10-02T11:07:37.471424Z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1208bb2c5ad16e08af1c79c75467684512f075468fba08a683822b3a5e8428b5 |</w:t>
      </w:r>
    </w:p>
    <w:p>
      <w:r>
        <w:t>| Timestamp UTC | 2026-10-02T11:07:37.471424Z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