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2026-10-02T11:07:35.989082Z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b5bcf36f334e388050d7cb4d1e12a8317e42acc4bc3689069e78ecdfa5d0215c |</w:t>
      </w:r>
    </w:p>
    <w:p>
      <w:r>
        <w:t>| Timestamp UTC | 2026-10-02T11:07:35.989082Z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