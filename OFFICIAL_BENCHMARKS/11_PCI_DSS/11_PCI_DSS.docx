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2026-10-02T11:07:37.887855Z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2715bf03b00b1dc642e24bfdbebf7aefdfd6ab6671ddcdc6078398c6496d26aa |</w:t>
      </w:r>
    </w:p>
    <w:p>
      <w:r>
        <w:t>| Timestamp UTC | 2026-10-02T11:07:37.887855Z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