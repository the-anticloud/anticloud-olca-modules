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2026-10-02T11:07:39.870575Z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3ecdf3df922747b940693a304c37b242ea3383c858de24f7352bfa78a22bf211 |</w:t>
      </w:r>
    </w:p>
    <w:p>
      <w:r>
        <w:t>| Timestamp UTC | 2026-10-02T11:07:39.870575Z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