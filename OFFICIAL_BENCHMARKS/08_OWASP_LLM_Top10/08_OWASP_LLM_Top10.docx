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2026-10-02T11:07:37.154762Z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a8bc2fb22531add55ec4c0ec4c445180c04f44ba48b4217b3adb51aa716ef7fb |</w:t>
      </w:r>
    </w:p>
    <w:p>
      <w:r>
        <w:t>| Timestamp UTC | 2026-10-02T11:07:37.154762Z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