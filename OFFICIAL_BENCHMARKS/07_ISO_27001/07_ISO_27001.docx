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2026-10-02T11:07:36.904943Z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1ead3b666f6efcd59c63fee740e343cf88c6f07ddcfb44c0c066ef248b6c6b08 |</w:t>
      </w:r>
    </w:p>
    <w:p>
      <w:r>
        <w:t>| Timestamp UTC | 2026-10-02T11:07:36.904943Z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