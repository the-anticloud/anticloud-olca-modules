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2026-10-02T11:07:38.071371Z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7ca12b0c1411c503af6cb97756097c98e5f836eddc95a450a17fa7beace7569b |</w:t>
      </w:r>
    </w:p>
    <w:p>
      <w:r>
        <w:t>| Timestamp UTC | 2026-10-02T11:07:38.071371Z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