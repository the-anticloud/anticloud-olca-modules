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2026-10-02T11:07:40.703163Z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64b2a05539cafbc63ddc9f59033df03f2df4be4d2ea2546135641824d7bff565 |</w:t>
      </w:r>
    </w:p>
    <w:p>
      <w:r>
        <w:t>| Timestamp UTC | 2026-10-02T11:07:40.703163Z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